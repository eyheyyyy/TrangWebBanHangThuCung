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1BBFF" w14:textId="524D9897" w:rsidR="004A1811" w:rsidRDefault="004A1811" w:rsidP="00993FC0"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Link</w:t>
      </w:r>
      <w:proofErr w:type="spellEnd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wed</w:t>
      </w:r>
      <w:proofErr w:type="spellEnd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:</w:t>
      </w:r>
      <w:r w:rsidRPr="004A1811">
        <w:t xml:space="preserve"> </w:t>
      </w:r>
      <w:hyperlink r:id="rId6" w:history="1">
        <w:r w:rsidRPr="004A1811">
          <w:rPr>
            <w:rStyle w:val="Siuktni"/>
          </w:rPr>
          <w:t>http://localhost/Pet_SP/index.php?category=nha</w:t>
        </w:r>
      </w:hyperlink>
    </w:p>
    <w:p w14:paraId="05E3C545" w14:textId="7D4A57CF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181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9B376A8" wp14:editId="0D5A38D9">
            <wp:extent cx="5486400" cy="261874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AEDB" w14:textId="77777777" w:rsidR="002E448C" w:rsidRDefault="002E448C" w:rsidP="002E448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E448C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Khi </w:t>
      </w:r>
      <w:proofErr w:type="spellStart"/>
      <w:r w:rsidRPr="002E448C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nhấn</w:t>
      </w:r>
      <w:proofErr w:type="spellEnd"/>
      <w:r w:rsidRPr="002E448C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  <w:proofErr w:type="spellStart"/>
      <w:r w:rsidRPr="002E448C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nút</w:t>
      </w:r>
      <w:proofErr w:type="spellEnd"/>
      <w:r w:rsidRPr="002E448C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mua ngay</w:t>
      </w:r>
    </w:p>
    <w:p w14:paraId="2E6EDB54" w14:textId="77777777" w:rsidR="002E448C" w:rsidRDefault="002E448C" w:rsidP="002E448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E448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DE10233" wp14:editId="515EF0DB">
            <wp:extent cx="5426473" cy="2576946"/>
            <wp:effectExtent l="0" t="0" r="3175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378" cy="261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AAF8" w14:textId="77777777" w:rsidR="002E448C" w:rsidRDefault="002E448C" w:rsidP="00993FC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71872D" w14:textId="59438C8F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Link</w:t>
      </w:r>
      <w:proofErr w:type="spellEnd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wed:</w:t>
      </w:r>
      <w:hyperlink r:id="rId9" w:history="1"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</w:t>
        </w:r>
        <w:proofErr w:type="spellEnd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://</w:t>
        </w:r>
        <w:proofErr w:type="spellStart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localhost</w:t>
        </w:r>
        <w:proofErr w:type="spellEnd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/</w:t>
        </w:r>
        <w:proofErr w:type="spellStart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Pet_SP</w:t>
        </w:r>
        <w:proofErr w:type="spellEnd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/</w:t>
        </w:r>
        <w:proofErr w:type="spellStart"/>
        <w:r w:rsidRPr="004A1811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add_product.php</w:t>
        </w:r>
        <w:proofErr w:type="spellEnd"/>
      </w:hyperlink>
    </w:p>
    <w:p w14:paraId="0F743ED7" w14:textId="795C6A84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1811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EA044FB" wp14:editId="2C2313AD">
            <wp:extent cx="5486400" cy="2158365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9CC4" w14:textId="77777777" w:rsidR="004A1811" w:rsidRDefault="004A1811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Xampp</w:t>
      </w:r>
      <w:proofErr w:type="spellEnd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:</w:t>
      </w:r>
    </w:p>
    <w:p w14:paraId="24884A51" w14:textId="784012B8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181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50A9D71" wp14:editId="3A8AAC35">
            <wp:extent cx="5486400" cy="352488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C5C8F37" w14:textId="1B38CA2F" w:rsidR="004A1811" w:rsidRDefault="004A1811" w:rsidP="004A181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Link</w:t>
      </w:r>
      <w:proofErr w:type="spellEnd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  <w:proofErr w:type="spellStart"/>
      <w:r w:rsidRPr="004A1811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phpmyadmin</w:t>
      </w:r>
      <w:proofErr w:type="spellEnd"/>
    </w:p>
    <w:p w14:paraId="2413A8A9" w14:textId="4A565BFD" w:rsidR="004A1811" w:rsidRDefault="002E448C" w:rsidP="004A1811">
      <w:pPr>
        <w:rPr>
          <w:rFonts w:ascii="Times New Roman" w:hAnsi="Times New Roman" w:cs="Times New Roman"/>
          <w:sz w:val="26"/>
          <w:szCs w:val="26"/>
          <w:lang w:val="vi-VN"/>
        </w:rPr>
      </w:pPr>
      <w:hyperlink r:id="rId12" w:history="1">
        <w:r w:rsidR="004A1811" w:rsidRPr="00721889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http://localhost/phpmyadmin/index.php?route=/sql&amp;pos=0&amp;db=pet_sp&amp;table=products</w:t>
        </w:r>
      </w:hyperlink>
    </w:p>
    <w:p w14:paraId="4D1B1C25" w14:textId="77777777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32219C" w14:textId="77777777" w:rsidR="004A1811" w:rsidRDefault="004A1811" w:rsidP="00993FC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65CE10" w14:textId="00323BF0" w:rsid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59BBBC3" wp14:editId="39FF874D">
            <wp:extent cx="5486400" cy="573976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660" w14:textId="3D1F5B9F" w:rsidR="00993FC0" w:rsidRDefault="00621383" w:rsidP="00993FC0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621383">
        <w:rPr>
          <w:rFonts w:ascii="Times New Roman" w:hAnsi="Times New Roman" w:cs="Times New Roman"/>
          <w:b/>
          <w:bCs/>
          <w:noProof/>
          <w:sz w:val="26"/>
          <w:szCs w:val="26"/>
          <w:highlight w:val="yellow"/>
          <w:lang w:val="vi-VN"/>
        </w:rPr>
        <w:t>Danh sách tệp trong phpMyAdmin</w:t>
      </w:r>
    </w:p>
    <w:p w14:paraId="770AADD6" w14:textId="167B3DE9" w:rsidR="00621383" w:rsidRPr="00621383" w:rsidRDefault="00621383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2138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102C33A" wp14:editId="320848A9">
            <wp:extent cx="2010056" cy="1076475"/>
            <wp:effectExtent l="0" t="0" r="9525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78F9" w14:textId="5A55A0CB" w:rsidR="00621383" w:rsidRDefault="00621383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21383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Products</w:t>
      </w:r>
      <w:proofErr w:type="spellEnd"/>
    </w:p>
    <w:p w14:paraId="46A064CA" w14:textId="63CA6904" w:rsidR="00621383" w:rsidRPr="00621383" w:rsidRDefault="00621383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2138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72BA7D6" wp14:editId="3D168A3F">
            <wp:extent cx="5486400" cy="1474470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B853" w14:textId="775FE573" w:rsidR="00D2503F" w:rsidRPr="00D2503F" w:rsidRDefault="00D2503F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Sql</w:t>
      </w:r>
      <w:proofErr w:type="spellEnd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 xml:space="preserve"> – </w:t>
      </w:r>
      <w:proofErr w:type="spellStart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pet_sp</w:t>
      </w:r>
      <w:proofErr w:type="spellEnd"/>
    </w:p>
    <w:p w14:paraId="7939E917" w14:textId="4E9717FA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CREATE TABLE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products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</w:p>
    <w:p w14:paraId="3DB01DC7" w14:textId="77777777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id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INT AUTO_INCREMENT PRIMARY KEY,</w:t>
      </w:r>
    </w:p>
    <w:p w14:paraId="2873300A" w14:textId="77777777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name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VARCHAR(255),</w:t>
      </w:r>
    </w:p>
    <w:p w14:paraId="6606B3D1" w14:textId="77777777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price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DECIMAL(10,2),</w:t>
      </w:r>
    </w:p>
    <w:p w14:paraId="2A2D3E01" w14:textId="77777777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category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VARCHAR(100),</w:t>
      </w:r>
    </w:p>
    <w:p w14:paraId="24B0877A" w14:textId="77777777" w:rsidR="00993FC0" w:rsidRP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993FC0">
        <w:rPr>
          <w:rFonts w:ascii="Times New Roman" w:hAnsi="Times New Roman" w:cs="Times New Roman"/>
          <w:sz w:val="26"/>
          <w:szCs w:val="26"/>
          <w:lang w:val="vi-VN"/>
        </w:rPr>
        <w:t>image</w:t>
      </w:r>
      <w:proofErr w:type="spellEnd"/>
      <w:r w:rsidRPr="00993FC0">
        <w:rPr>
          <w:rFonts w:ascii="Times New Roman" w:hAnsi="Times New Roman" w:cs="Times New Roman"/>
          <w:sz w:val="26"/>
          <w:szCs w:val="26"/>
          <w:lang w:val="vi-VN"/>
        </w:rPr>
        <w:t xml:space="preserve"> VARCHAR(255)</w:t>
      </w:r>
    </w:p>
    <w:p w14:paraId="7ADDB50B" w14:textId="34F26D21" w:rsidR="00993FC0" w:rsidRDefault="00993FC0" w:rsidP="00993F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3FC0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53516AAC" w14:textId="6CD7892D" w:rsidR="00D2503F" w:rsidRDefault="00D2503F" w:rsidP="00993FC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Spl_them</w:t>
      </w:r>
      <w:proofErr w:type="spellEnd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 xml:space="preserve"> </w:t>
      </w:r>
      <w:proofErr w:type="spellStart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xóa</w:t>
      </w:r>
      <w:proofErr w:type="spellEnd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 xml:space="preserve"> </w:t>
      </w:r>
      <w:proofErr w:type="spellStart"/>
      <w:r w:rsidRPr="00D2503F">
        <w:rPr>
          <w:rFonts w:ascii="Times New Roman" w:hAnsi="Times New Roman" w:cs="Times New Roman"/>
          <w:b/>
          <w:bCs/>
          <w:sz w:val="26"/>
          <w:szCs w:val="26"/>
          <w:highlight w:val="yellow"/>
          <w:lang w:val="vi-VN"/>
        </w:rPr>
        <w:t>sửa</w:t>
      </w:r>
      <w:proofErr w:type="spellEnd"/>
    </w:p>
    <w:p w14:paraId="3DFF2348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CREATE TABLE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product_log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</w:t>
      </w:r>
    </w:p>
    <w:p w14:paraId="7FF943D7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id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INT AUTO_INCREMENT PRIMARY KEY,</w:t>
      </w:r>
    </w:p>
    <w:p w14:paraId="18AC8246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product_id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INT NOT NULL,</w:t>
      </w:r>
    </w:p>
    <w:p w14:paraId="2D0E71F3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action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VARCHAR(50),       --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hành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động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Thêm /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Cập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nhật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/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Xóa</w:t>
      </w:r>
      <w:proofErr w:type="spellEnd"/>
    </w:p>
    <w:p w14:paraId="1E364BCD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old_value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TEXT,           --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giá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trị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cũ</w:t>
      </w:r>
      <w:proofErr w:type="spellEnd"/>
    </w:p>
    <w:p w14:paraId="2406A6C1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new_value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TEXT,           --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giá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trị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mới</w:t>
      </w:r>
      <w:proofErr w:type="spellEnd"/>
    </w:p>
    <w:p w14:paraId="2E380531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user_name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VARCHAR(100) DEFAULT '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Admin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',</w:t>
      </w:r>
    </w:p>
    <w:p w14:paraId="362C02CA" w14:textId="77777777" w:rsidR="007451D2" w:rsidRPr="007451D2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</w:t>
      </w:r>
      <w:proofErr w:type="spellStart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action_time</w:t>
      </w:r>
      <w:proofErr w:type="spellEnd"/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DATETIME DEFAULT CURRENT_TIMESTAMP</w:t>
      </w:r>
    </w:p>
    <w:p w14:paraId="23B67D09" w14:textId="5173DEFE" w:rsidR="00D2503F" w:rsidRPr="00D2503F" w:rsidRDefault="007451D2" w:rsidP="007451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51D2">
        <w:rPr>
          <w:rFonts w:ascii="Times New Roman" w:hAnsi="Times New Roman" w:cs="Times New Roman"/>
          <w:b/>
          <w:bCs/>
          <w:sz w:val="26"/>
          <w:szCs w:val="26"/>
          <w:lang w:val="vi-VN"/>
        </w:rPr>
        <w:t>);</w:t>
      </w:r>
    </w:p>
    <w:p w14:paraId="66672C11" w14:textId="45BB5981" w:rsidR="00BE238C" w:rsidRPr="00BE238C" w:rsidRDefault="00BE238C" w:rsidP="00A36906">
      <w:pPr>
        <w:tabs>
          <w:tab w:val="left" w:pos="5193"/>
        </w:tabs>
        <w:rPr>
          <w:rFonts w:ascii="Times New Roman" w:hAnsi="Times New Roman" w:cs="Times New Roman"/>
          <w:sz w:val="26"/>
          <w:szCs w:val="26"/>
          <w:lang w:val="vi-VN"/>
        </w:rPr>
      </w:pPr>
    </w:p>
    <w:sectPr w:rsidR="00BE238C" w:rsidRPr="00BE2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5pt;height:11.45pt" o:bullet="t">
        <v:imagedata r:id="rId1" o:title="msoE268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D0846"/>
    <w:multiLevelType w:val="multilevel"/>
    <w:tmpl w:val="0C8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56ED6"/>
    <w:multiLevelType w:val="multilevel"/>
    <w:tmpl w:val="981E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9304B8"/>
    <w:multiLevelType w:val="multilevel"/>
    <w:tmpl w:val="70D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525DB"/>
    <w:multiLevelType w:val="multilevel"/>
    <w:tmpl w:val="E43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169B4"/>
    <w:multiLevelType w:val="hybridMultilevel"/>
    <w:tmpl w:val="CFA0C0B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60B64"/>
    <w:multiLevelType w:val="multilevel"/>
    <w:tmpl w:val="7B9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10796"/>
    <w:multiLevelType w:val="multilevel"/>
    <w:tmpl w:val="7CF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3021F"/>
    <w:multiLevelType w:val="multilevel"/>
    <w:tmpl w:val="3AB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21061"/>
    <w:multiLevelType w:val="multilevel"/>
    <w:tmpl w:val="02A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371D2"/>
    <w:multiLevelType w:val="hybridMultilevel"/>
    <w:tmpl w:val="BF280358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92FF8"/>
    <w:multiLevelType w:val="multilevel"/>
    <w:tmpl w:val="0E3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9393D"/>
    <w:multiLevelType w:val="multilevel"/>
    <w:tmpl w:val="23F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2105F"/>
    <w:multiLevelType w:val="hybridMultilevel"/>
    <w:tmpl w:val="6854FF2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9E6A8C"/>
    <w:multiLevelType w:val="multilevel"/>
    <w:tmpl w:val="9C6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20"/>
  </w:num>
  <w:num w:numId="13">
    <w:abstractNumId w:val="22"/>
  </w:num>
  <w:num w:numId="14">
    <w:abstractNumId w:val="17"/>
  </w:num>
  <w:num w:numId="15">
    <w:abstractNumId w:val="14"/>
  </w:num>
  <w:num w:numId="16">
    <w:abstractNumId w:val="11"/>
  </w:num>
  <w:num w:numId="17">
    <w:abstractNumId w:val="19"/>
  </w:num>
  <w:num w:numId="18">
    <w:abstractNumId w:val="9"/>
  </w:num>
  <w:num w:numId="19">
    <w:abstractNumId w:val="15"/>
  </w:num>
  <w:num w:numId="20">
    <w:abstractNumId w:val="16"/>
  </w:num>
  <w:num w:numId="21">
    <w:abstractNumId w:val="12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52B"/>
    <w:rsid w:val="0015074B"/>
    <w:rsid w:val="002050A3"/>
    <w:rsid w:val="0029639D"/>
    <w:rsid w:val="002D5D26"/>
    <w:rsid w:val="002E448C"/>
    <w:rsid w:val="00326F90"/>
    <w:rsid w:val="00337147"/>
    <w:rsid w:val="003B259C"/>
    <w:rsid w:val="00412D66"/>
    <w:rsid w:val="004A1811"/>
    <w:rsid w:val="00621383"/>
    <w:rsid w:val="00657F18"/>
    <w:rsid w:val="00725D64"/>
    <w:rsid w:val="007451D2"/>
    <w:rsid w:val="00761355"/>
    <w:rsid w:val="00784775"/>
    <w:rsid w:val="00790C53"/>
    <w:rsid w:val="00993FC0"/>
    <w:rsid w:val="00A36906"/>
    <w:rsid w:val="00AA1D8D"/>
    <w:rsid w:val="00AF3ECB"/>
    <w:rsid w:val="00B47730"/>
    <w:rsid w:val="00BE238C"/>
    <w:rsid w:val="00C777D9"/>
    <w:rsid w:val="00CB0664"/>
    <w:rsid w:val="00D2503F"/>
    <w:rsid w:val="00DC117D"/>
    <w:rsid w:val="00E42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D93DC6"/>
  <w14:defaultImageDpi w14:val="300"/>
  <w15:docId w15:val="{7F800665-6E78-4174-980F-A409C0FA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E448C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ngthngWeb">
    <w:name w:val="Normal (Web)"/>
    <w:basedOn w:val="Binhthng"/>
    <w:uiPriority w:val="99"/>
    <w:semiHidden/>
    <w:unhideWhenUsed/>
    <w:rsid w:val="00AF3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iuktni">
    <w:name w:val="Hyperlink"/>
    <w:basedOn w:val="Phngmcinhcuaoanvn"/>
    <w:uiPriority w:val="99"/>
    <w:unhideWhenUsed/>
    <w:rsid w:val="00412D66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12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/phpmyadmin/index.php?route=/sql&amp;pos=0&amp;db=pet_sp&amp;table=produc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et_SP/index.php?category=nh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/Pet_SP/add_product.php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Hồng Kha Ngô Hồ</cp:lastModifiedBy>
  <cp:revision>8</cp:revision>
  <dcterms:created xsi:type="dcterms:W3CDTF">2025-10-07T14:30:00Z</dcterms:created>
  <dcterms:modified xsi:type="dcterms:W3CDTF">2025-10-08T13:55:00Z</dcterms:modified>
  <cp:category/>
</cp:coreProperties>
</file>